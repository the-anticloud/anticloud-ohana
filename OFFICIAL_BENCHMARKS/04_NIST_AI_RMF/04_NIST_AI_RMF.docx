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2026-10-02T09:52:44.206260Z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3def4731ba5034dffa61be74d07242c4ecceb8ecbd9966ea632671ce8a1b92a4 |</w:t>
      </w:r>
    </w:p>
    <w:p>
      <w:r>
        <w:t>| Timestamp UTC | 2026-10-02T09:52:44.206260Z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