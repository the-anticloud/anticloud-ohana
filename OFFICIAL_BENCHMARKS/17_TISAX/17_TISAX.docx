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2026-10-02T09:52:46.650397Z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138d070c9eaf72366a896adbaa4631dc60c7585c610349aa7dbc2b325e557c0a |</w:t>
      </w:r>
    </w:p>
    <w:p>
      <w:r>
        <w:t>| Timestamp UTC | 2026-10-02T09:52:46.650397Z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