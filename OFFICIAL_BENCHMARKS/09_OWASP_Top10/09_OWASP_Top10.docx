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2026-10-02T09:52:45.252070Z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0d8d0a76077510fe55e20ed9988075f4313ac027e0fe34e6ce7d5a233cce77cc |</w:t>
      </w:r>
    </w:p>
    <w:p>
      <w:r>
        <w:t>| Timestamp UTC | 2026-10-02T09:52:45.252070Z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