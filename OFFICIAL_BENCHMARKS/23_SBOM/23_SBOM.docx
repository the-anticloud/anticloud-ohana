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2026-10-02T09:52:47.982431Z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cc7981dd0fcbc4ba6362feb783a3c4b9aed16d13782bce9f0925c1f478f54515 |</w:t>
      </w:r>
    </w:p>
    <w:p>
      <w:r>
        <w:t>| Timestamp UTC | 2026-10-02T09:52:47.982431Z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