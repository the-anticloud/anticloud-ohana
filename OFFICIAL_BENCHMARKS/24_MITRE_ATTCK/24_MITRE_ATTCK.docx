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2026-10-02T09:52:48.211339Z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e4d17c72ded390e27b924cb46102071f1916a8a32b800880a20c6cdaf44188e8 |</w:t>
      </w:r>
    </w:p>
    <w:p>
      <w:r>
        <w:t>| Timestamp UTC | 2026-10-02T09:52:48.211339Z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