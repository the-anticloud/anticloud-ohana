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2026-10-02T09:52:45.985600Z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ceb8f2d7808560983e7b75f0bb6726211a1685434896e0b59bc4b1b32a510037 |</w:t>
      </w:r>
    </w:p>
    <w:p>
      <w:r>
        <w:t>| Timestamp UTC | 2026-10-02T09:52:45.985600Z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