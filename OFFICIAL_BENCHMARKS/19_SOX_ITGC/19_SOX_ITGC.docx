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2026-10-02T09:52:47.099966Z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28635c6e572e3cf0ac63aede6dcbd3e80027ebdf9ade519466a138d631333d4c |</w:t>
      </w:r>
    </w:p>
    <w:p>
      <w:r>
        <w:t>| Timestamp UTC | 2026-10-02T09:52:47.099966Z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