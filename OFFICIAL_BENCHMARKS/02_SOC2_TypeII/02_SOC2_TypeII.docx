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2026-10-02T09:52:43.582562Z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879226259462e298b4d6e43854905624e12685ff2587df610c010cfdf220cc7b |</w:t>
      </w:r>
    </w:p>
    <w:p>
      <w:r>
        <w:t>| Timestamp UTC | 2026-10-02T09:52:43.582562Z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