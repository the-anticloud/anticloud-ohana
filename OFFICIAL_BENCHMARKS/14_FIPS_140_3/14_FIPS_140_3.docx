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2026-10-02T09:52:46.184490Z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4a6cb9b553b9794708e41bc85d8e56174c1520f4241dde19fe187e98f9bd4f43 |</w:t>
      </w:r>
    </w:p>
    <w:p>
      <w:r>
        <w:t>| Timestamp UTC | 2026-10-02T09:52:46.184490Z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