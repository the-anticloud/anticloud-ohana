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2026-10-02T09:52:46.465358Z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5816af3e99f7fb7f2a044e0ee95e88173602cdc302b4d671ee8bdfc5dece8653 |</w:t>
      </w:r>
    </w:p>
    <w:p>
      <w:r>
        <w:t>| Timestamp UTC | 2026-10-02T09:52:46.465358Z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