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2026-10-02T09:52:45.436972Z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9cf693a7773bb3f0017cd667f830f8aefc2f77e510390876a6956742faa1068d |</w:t>
      </w:r>
    </w:p>
    <w:p>
      <w:r>
        <w:t>| Timestamp UTC | 2026-10-02T09:52:45.436972Z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