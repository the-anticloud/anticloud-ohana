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2026-10-02T09:52:46.326437Z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789613dd9be4028036c9b632fc141cc09aecc916a3d5357fe2988f6912d7de2a |</w:t>
      </w:r>
    </w:p>
    <w:p>
      <w:r>
        <w:t>| Timestamp UTC | 2026-10-02T09:52:46.326437Z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