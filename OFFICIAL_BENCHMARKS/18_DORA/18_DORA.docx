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2026-10-02T09:52:46.874875Z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44cb22a53cff417bc0bc4787580a19ef1a4ab618a0b9bfa80c22042f74da37e0 |</w:t>
      </w:r>
    </w:p>
    <w:p>
      <w:r>
        <w:t>| Timestamp UTC | 2026-10-02T09:52:46.874875Z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