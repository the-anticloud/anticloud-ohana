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2026-10-02T09:52:43.793984Z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bce5910303e659dc46920bff8f72e2f98b0edc49b3eef06286e9ee177b5cf6f8 |</w:t>
      </w:r>
    </w:p>
    <w:p>
      <w:r>
        <w:t>| Timestamp UTC | 2026-10-02T09:52:43.793984Z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