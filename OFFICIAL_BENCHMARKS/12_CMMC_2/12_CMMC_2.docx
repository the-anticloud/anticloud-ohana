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2026-10-02T09:52:45.826689Z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0553bf4dde75d1f8c059fe73b62907fd7cc7e42f8d50f6695e41f63706a2eb1c |</w:t>
      </w:r>
    </w:p>
    <w:p>
      <w:r>
        <w:t>| Timestamp UTC | 2026-10-02T09:52:45.826689Z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