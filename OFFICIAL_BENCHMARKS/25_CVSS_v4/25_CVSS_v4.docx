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2026-10-02T09:52:48.378245Z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8b054459135e2f0769e46ebbcd000272b99b432e5cbef495225ec95e89acb41d |</w:t>
      </w:r>
    </w:p>
    <w:p>
      <w:r>
        <w:t>| Timestamp UTC | 2026-10-02T09:52:48.378245Z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