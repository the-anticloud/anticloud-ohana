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2026-10-02T09:52:48.518166Z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58cafd72da7d4b0f935d5a40948f354bd317f9d585e2657bfbdb269bfa1b1570 |</w:t>
      </w:r>
    </w:p>
    <w:p>
      <w:r>
        <w:t>| Timestamp UTC | 2026-10-02T09:52:48.518166Z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