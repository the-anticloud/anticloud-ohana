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2026-10-02T09:52:45.620867Z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7fea0d970997ee477564e02e5d4bf1d01589ffa119bdbd4563640c5656ecd0dd |</w:t>
      </w:r>
    </w:p>
    <w:p>
      <w:r>
        <w:t>| Timestamp UTC | 2026-10-02T09:52:45.620867Z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