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2026-10-02T09:52:44.579934Z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5aee01f5f311e2a7d574c547278c23c6800222240aab8ccdc0cce85ad611b699 |</w:t>
      </w:r>
    </w:p>
    <w:p>
      <w:r>
        <w:t>| Timestamp UTC | 2026-10-02T09:52:44.579934Z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