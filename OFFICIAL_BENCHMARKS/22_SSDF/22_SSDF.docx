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2026-10-02T09:52:47.777979Z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53b68894ccc00a654fd5c36320e32673fe8dda60a920e03472b96342dd21adfd |</w:t>
      </w:r>
    </w:p>
    <w:p>
      <w:r>
        <w:t>| Timestamp UTC | 2026-10-02T09:52:47.777979Z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