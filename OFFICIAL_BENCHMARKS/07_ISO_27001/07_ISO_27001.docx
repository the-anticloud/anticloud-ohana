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2026-10-02T09:52:44.760343Z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40fdcbebd021057d9dc9590b934ef090266d14073d82dab980f9f32436c68402 |</w:t>
      </w:r>
    </w:p>
    <w:p>
      <w:r>
        <w:t>| Timestamp UTC | 2026-10-02T09:52:44.760343Z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