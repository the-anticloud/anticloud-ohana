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2026-10-02T09:52:47.370844Z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7cbfe4cc54ddec8dda7b815df698dd7bf055b191f213efa444d48541d2a1da0d |</w:t>
      </w:r>
    </w:p>
    <w:p>
      <w:r>
        <w:t>| Timestamp UTC | 2026-10-02T09:52:47.370844Z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