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2026-10-02T09:52:44.405520Z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caa27c67200702c15ecde32ef6edf7873cba1c6ae6511595fccc6620875d25e1 |</w:t>
      </w:r>
    </w:p>
    <w:p>
      <w:r>
        <w:t>| Timestamp UTC | 2026-10-02T09:52:44.405520Z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