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2026-10-02T09:52:45.045185Z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0c13a0d1baca590172ad8ccf5629845c80ebebea2cec94be76c98dd6579a8f23 |</w:t>
      </w:r>
    </w:p>
    <w:p>
      <w:r>
        <w:t>| Timestamp UTC | 2026-10-02T09:52:45.045185Z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