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2026-10-02T09:52:47.551254Z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3b81bcb6ce7353d2cccaa5088d93289fbd26e18f446b7c31e9bd616a22dcf554 |</w:t>
      </w:r>
    </w:p>
    <w:p>
      <w:r>
        <w:t>| Timestamp UTC | 2026-10-02T09:52:47.551254Z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